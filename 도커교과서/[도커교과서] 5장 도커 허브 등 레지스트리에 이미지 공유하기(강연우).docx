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cs="Arial Unicode MS" w:eastAsia="Arial Unicode MS" w:hAnsi="Arial Unicode MS"/>
          <w:sz w:val="40"/>
          <w:szCs w:val="40"/>
        </w:rPr>
        <w:t>5장 도커 허브 등 레지스트리에 이미지 공유하기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5-1 레지스트리, 리포지터리, 이미지 태그 다루기</w:t>
      </w:r>
    </w:p>
    <w:p>
      <w:r>
        <w:rPr>
          <w:rFonts w:ascii="Arial Unicode MS" w:cs="Arial Unicode MS" w:eastAsia="Arial Unicode MS" w:hAnsi="Arial Unicode MS"/>
        </w:rPr>
        <w:t>도커 플랫폼은 소프트웨어 배포 기능을 내장하고 있음</w:t>
      </w:r>
    </w:p>
    <w:p>
      <w:r>
        <w:rPr>
          <w:rFonts w:ascii="Arial Unicode MS" w:cs="Arial Unicode MS" w:eastAsia="Arial Unicode MS" w:hAnsi="Arial Unicode MS"/>
        </w:rPr>
        <w:tab/>
        <w:t>로컬 컴퓨터에 이미지가 없을 때 도커가 자동으로 이미지를 내려받음</w:t>
      </w:r>
    </w:p>
    <w:p>
      <w:r>
        <w:rPr>
          <w:rFonts w:ascii="Arial Unicode MS" w:cs="Arial Unicode MS" w:eastAsia="Arial Unicode MS" w:hAnsi="Arial Unicode MS"/>
        </w:rPr>
        <w:tab/>
        <w:t>이미지를 저장하는 서버를 도커 레지스트리라고 함</w:t>
      </w:r>
    </w:p>
    <w:p>
      <w:r>
        <w:rPr>
          <w:rFonts w:ascii="Arial Unicode MS" w:cs="Arial Unicode MS" w:eastAsia="Arial Unicode MS" w:hAnsi="Arial Unicode MS"/>
        </w:rPr>
        <w:tab/>
        <w:t>도커 허브: 도커 레지스트리 중에서 가장 유명한 레지스트리이며, 도커 엔진의 기본 레지스트리</w:t>
      </w:r>
    </w:p>
    <w:p>
      <w:r>
        <w:rPr>
          <w:rFonts w:ascii="Arial Unicode MS" w:cs="Arial Unicode MS" w:eastAsia="Arial Unicode MS" w:hAnsi="Arial Unicode MS"/>
        </w:rPr>
        <w:t>이미지 참조(image reference)의 구조</w:t>
      </w:r>
    </w:p>
    <w:p>
      <w:r>
        <w:rPr>
          <w:rFonts w:ascii="Arial Unicode MS" w:cs="Arial Unicode MS" w:eastAsia="Arial Unicode MS" w:hAnsi="Arial Unicode MS"/>
        </w:rPr>
        <w:tab/>
        <w:t>도커 이미지의 전체 이름은 네 개의 요소로 구성됨</w:t>
      </w:r>
    </w:p>
    <w:p>
      <w:r>
        <w:rPr>
          <w:rFonts w:ascii="Arial Unicode MS" w:cs="Arial Unicode MS" w:eastAsia="Arial Unicode MS" w:hAnsi="Arial Unicode MS"/>
        </w:rPr>
        <w:tab/>
        <w:tab/>
        <w:t>예: docker.io/diamol/golang:latest</w:t>
      </w:r>
    </w:p>
    <w:p>
      <w:r>
        <w:rPr>
          <w:rFonts w:ascii="Arial Unicode MS" w:cs="Arial Unicode MS" w:eastAsia="Arial Unicode MS" w:hAnsi="Arial Unicode MS"/>
        </w:rPr>
        <w:tab/>
        <w:tab/>
        <w:t>docker.io: 이미지가 저장된 레지스트리의 도메인 (기본값은 도커 허브)</w:t>
      </w:r>
    </w:p>
    <w:p>
      <w:r>
        <w:rPr>
          <w:rFonts w:ascii="Arial Unicode MS" w:cs="Arial Unicode MS" w:eastAsia="Arial Unicode MS" w:hAnsi="Arial Unicode MS"/>
        </w:rPr>
        <w:tab/>
        <w:tab/>
        <w:t>diamol: 이미지 작성자의 계정 이름 (개인 혹은 단체의 이름)</w:t>
      </w:r>
    </w:p>
    <w:p>
      <w:r>
        <w:rPr>
          <w:rFonts w:ascii="Arial Unicode MS" w:cs="Arial Unicode MS" w:eastAsia="Arial Unicode MS" w:hAnsi="Arial Unicode MS"/>
        </w:rPr>
        <w:tab/>
        <w:tab/>
        <w:t>golang: 이미지 리포지터리 이름 (일반적으로 애플리케이션의 이름)</w:t>
      </w:r>
    </w:p>
    <w:p>
      <w:r>
        <w:rPr>
          <w:rFonts w:ascii="Arial Unicode MS" w:cs="Arial Unicode MS" w:eastAsia="Arial Unicode MS" w:hAnsi="Arial Unicode MS"/>
        </w:rPr>
        <w:tab/>
        <w:tab/>
        <w:t>latest: 이미지 태그 (애플리케이션의 버전 혹은 변종, 기본값은 latest)</w:t>
      </w:r>
    </w:p>
    <w:p>
      <w:r>
        <w:rPr>
          <w:rFonts w:ascii="Arial Unicode MS" w:cs="Arial Unicode MS" w:eastAsia="Arial Unicode MS" w:hAnsi="Arial Unicode MS"/>
        </w:rPr>
        <w:tab/>
        <w:t>레지스트리와 태그를 따로 지정하지 않으면 도커가 미리 정해진 기본값을 사용</w:t>
      </w:r>
    </w:p>
    <w:p>
      <w:r>
        <w:rPr>
          <w:rFonts w:ascii="Arial Unicode MS" w:cs="Arial Unicode MS" w:eastAsia="Arial Unicode MS" w:hAnsi="Arial Unicode MS"/>
        </w:rPr>
        <w:tab/>
        <w:tab/>
        <w:t>레지스트리 기본값: 도커 허브 (docker.io)</w:t>
      </w:r>
    </w:p>
    <w:p>
      <w:r>
        <w:rPr>
          <w:rFonts w:ascii="Arial Unicode MS" w:cs="Arial Unicode MS" w:eastAsia="Arial Unicode MS" w:hAnsi="Arial Unicode MS"/>
        </w:rPr>
        <w:tab/>
        <w:tab/>
        <w:t>태그 기본값: latest</w:t>
      </w:r>
    </w:p>
    <w:p>
      <w:r>
        <w:rPr>
          <w:rFonts w:ascii="Arial Unicode MS" w:cs="Arial Unicode MS" w:eastAsia="Arial Unicode MS" w:hAnsi="Arial Unicode MS"/>
        </w:rPr>
        <w:tab/>
        <w:t>규모가 큰 회사는 사내 네트워크나 전용 클라우드 환경에 자사 도커 레지스트리를 별도로 꾸리는 경우가 많음</w:t>
      </w:r>
    </w:p>
    <w:p>
      <w:r>
        <w:rPr>
          <w:rFonts w:ascii="Arial Unicode MS" w:cs="Arial Unicode MS" w:eastAsia="Arial Unicode MS" w:hAnsi="Arial Unicode MS"/>
        </w:rPr>
        <w:tab/>
        <w:tab/>
        <w:t>이미지 참조 첫 부분에 인하우스 레지스트리의 도메인을 기재하면 도커는 도커 허브 대신 해당 레지스트리를 찾아감</w:t>
      </w:r>
    </w:p>
    <w:p>
      <w:r>
        <w:rPr>
          <w:rFonts w:ascii="Arial Unicode MS" w:cs="Arial Unicode MS" w:eastAsia="Arial Unicode MS" w:hAnsi="Arial Unicode MS"/>
        </w:rPr>
        <w:t>이미지 태그</w:t>
      </w:r>
    </w:p>
    <w:p>
      <w:r>
        <w:rPr>
          <w:rFonts w:ascii="Arial Unicode MS" w:cs="Arial Unicode MS" w:eastAsia="Arial Unicode MS" w:hAnsi="Arial Unicode MS"/>
        </w:rPr>
        <w:tab/>
        <w:t>같은 애플리케이션의 서로 다른 버전을 구별하기 위해 사용</w:t>
      </w:r>
    </w:p>
    <w:p>
      <w:r>
        <w:rPr>
          <w:rFonts w:ascii="Arial Unicode MS" w:cs="Arial Unicode MS" w:eastAsia="Arial Unicode MS" w:hAnsi="Arial Unicode MS"/>
        </w:rPr>
        <w:tab/>
        <w:t>이미지 빌드 시 태그를 지정하지 않으면 latest 태그가 부여됨</w:t>
      </w:r>
    </w:p>
    <w:p>
      <w:r>
        <w:rPr>
          <w:rFonts w:ascii="Arial Unicode MS" w:cs="Arial Unicode MS" w:eastAsia="Arial Unicode MS" w:hAnsi="Arial Unicode MS"/>
        </w:rPr>
        <w:tab/>
        <w:tab/>
        <w:t>새로 만든 이미지가 항상 최신 버전일 수는 없으므로 명시적으로 태그를 지정하지 않으면 오해를 일으키기 쉬움</w:t>
      </w:r>
    </w:p>
    <w:p>
      <w:r>
        <w:rPr>
          <w:rFonts w:ascii="Arial Unicode MS" w:cs="Arial Unicode MS" w:eastAsia="Arial Unicode MS" w:hAnsi="Arial Unicode MS"/>
        </w:rPr>
        <w:tab/>
        <w:tab/>
        <w:t>레지스트리에 이미지를 푸시할 때는 항상 명시적으로 태그를 부여해야 함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5-2 도커 허브에 직접 빌드한 이미지 푸시하기</w:t>
      </w:r>
    </w:p>
    <w:p>
      <w:r>
        <w:rPr>
          <w:rFonts w:ascii="Arial Unicode MS" w:cs="Arial Unicode MS" w:eastAsia="Arial Unicode MS" w:hAnsi="Arial Unicode MS"/>
        </w:rPr>
        <w:t>레지스트리에 이미지를 푸시하기 위한 두 가지 절차</w:t>
      </w:r>
    </w:p>
    <w:p>
      <w:r>
        <w:rPr>
          <w:rFonts w:ascii="Arial Unicode MS" w:cs="Arial Unicode MS" w:eastAsia="Arial Unicode MS" w:hAnsi="Arial Unicode MS"/>
        </w:rPr>
        <w:tab/>
        <w:t>도커 명령행을 통해 레지스트리에 로그인 -&gt; 푸시할 권한이 부여됨</w:t>
      </w:r>
    </w:p>
    <w:p>
      <w:r>
        <w:rPr>
          <w:rFonts w:ascii="Arial Unicode MS" w:cs="Arial Unicode MS" w:eastAsia="Arial Unicode MS" w:hAnsi="Arial Unicode MS"/>
        </w:rPr>
        <w:tab/>
        <w:t>이미지에 푸시 권한을 가진 계정명을 포함하는 이미지 참조를 붙임</w:t>
      </w:r>
    </w:p>
    <w:p>
      <w:r>
        <w:rPr>
          <w:rFonts w:ascii="Arial Unicode MS" w:cs="Arial Unicode MS" w:eastAsia="Arial Unicode MS" w:hAnsi="Arial Unicode MS"/>
        </w:rPr>
        <w:t>도커 허브에 로그인하는 명령어</w:t>
      </w:r>
    </w:p>
    <w:p>
      <w:r>
        <w:rPr>
          <w:rFonts w:ascii="Arial Unicode MS" w:cs="Arial Unicode MS" w:eastAsia="Arial Unicode MS" w:hAnsi="Arial Unicode MS"/>
        </w:rPr>
        <w:tab/>
        <w:t>docker login --username $dockerId</w:t>
      </w:r>
    </w:p>
    <w:p>
      <w:r>
        <w:rPr>
          <w:rFonts w:ascii="Arial Unicode MS" w:cs="Arial Unicode MS" w:eastAsia="Arial Unicode MS" w:hAnsi="Arial Unicode MS"/>
        </w:rPr>
        <w:tab/>
        <w:t>도커 허브는 기본 레지스트리이므로 도메인 이름은 지정할 필요 없음</w:t>
      </w:r>
    </w:p>
    <w:p>
      <w:r>
        <w:rPr>
          <w:rFonts w:ascii="Arial Unicode MS" w:cs="Arial Unicode MS" w:eastAsia="Arial Unicode MS" w:hAnsi="Arial Unicode MS"/>
        </w:rPr>
        <w:tab/>
        <w:t>이미지를 레지스트리에 업로드/다운로드하는 일은 도커 엔진이 맡지만, 그 전에 도커 명령행을 통해 인증을 마쳐야 함</w:t>
      </w:r>
    </w:p>
    <w:p>
      <w:r>
        <w:rPr>
          <w:rFonts w:ascii="Arial Unicode MS" w:cs="Arial Unicode MS" w:eastAsia="Arial Unicode MS" w:hAnsi="Arial Unicode MS"/>
        </w:rPr>
        <w:t>기존 이미지에 새로운 이미지 참조를 부여하는 명령어</w:t>
      </w:r>
    </w:p>
    <w:p>
      <w:r>
        <w:rPr>
          <w:rFonts w:ascii="Arial Unicode MS" w:cs="Arial Unicode MS" w:eastAsia="Arial Unicode MS" w:hAnsi="Arial Unicode MS"/>
        </w:rPr>
        <w:tab/>
        <w:t>docker image tag image-gallery $dockerId/image-gallery:v1</w:t>
      </w:r>
    </w:p>
    <w:p>
      <w:r>
        <w:rPr>
          <w:rFonts w:ascii="Arial Unicode MS" w:cs="Arial Unicode MS" w:eastAsia="Arial Unicode MS" w:hAnsi="Arial Unicode MS"/>
        </w:rPr>
        <w:tab/>
        <w:t>이미지 참조를 새로 부여하기 위해 이미지를 다시 빌드할 필요는 없음</w:t>
      </w:r>
    </w:p>
    <w:p>
      <w:r>
        <w:rPr>
          <w:rFonts w:ascii="Arial Unicode MS" w:cs="Arial Unicode MS" w:eastAsia="Arial Unicode MS" w:hAnsi="Arial Unicode MS"/>
        </w:rPr>
        <w:tab/>
        <w:t>이미지는 여러 개의 참조를 가질 수 있음 -&gt; 같은 이미지를 가리키는지 유일 식별자(이미지 ID)를 통해 확인 가능</w:t>
      </w:r>
    </w:p>
    <w:p>
      <w:r>
        <w:rPr>
          <w:rFonts w:ascii="Arial Unicode MS" w:cs="Arial Unicode MS" w:eastAsia="Arial Unicode MS" w:hAnsi="Arial Unicode MS"/>
        </w:rPr>
        <w:t>이미지 참조 목록을 확인하는 명령어</w:t>
      </w:r>
    </w:p>
    <w:p>
      <w:r>
        <w:rPr>
          <w:rFonts w:ascii="Arial Unicode MS" w:cs="Arial Unicode MS" w:eastAsia="Arial Unicode MS" w:hAnsi="Arial Unicode MS"/>
        </w:rPr>
        <w:tab/>
        <w:t>docker image ls --filter reference=image-gallery --filter reference='*/image-gallery'</w:t>
      </w:r>
    </w:p>
    <w:p>
      <w:r>
        <w:rPr>
          <w:rFonts w:ascii="Arial Unicode MS" w:cs="Arial Unicode MS" w:eastAsia="Arial Unicode MS" w:hAnsi="Arial Unicode MS"/>
        </w:rPr>
        <w:t>이미지를 레지스트리에 푸시하는 명령어</w:t>
      </w:r>
    </w:p>
    <w:p>
      <w:r>
        <w:rPr>
          <w:rFonts w:ascii="Arial Unicode MS" w:cs="Arial Unicode MS" w:eastAsia="Arial Unicode MS" w:hAnsi="Arial Unicode MS"/>
        </w:rPr>
        <w:tab/>
        <w:t>docker image push $dockerId/image-gallery:v1</w:t>
      </w:r>
    </w:p>
    <w:p>
      <w:r>
        <w:rPr>
          <w:rFonts w:ascii="Arial Unicode MS" w:cs="Arial Unicode MS" w:eastAsia="Arial Unicode MS" w:hAnsi="Arial Unicode MS"/>
        </w:rPr>
        <w:tab/>
        <w:t>도커 레지스트리도 로컬 도커 엔진과 같은 방식으로 이미지 레이어를 다룸 -&gt; 푸시할 때 실제 업로드 대상은 이미지 레이어</w:t>
      </w:r>
    </w:p>
    <w:p>
      <w:r>
        <w:rPr>
          <w:rFonts w:ascii="Arial Unicode MS" w:cs="Arial Unicode MS" w:eastAsia="Arial Unicode MS" w:hAnsi="Arial Unicode MS"/>
        </w:rPr>
        <w:tab/>
        <w:t>레지스트리에서도 캐시상에 레이어 해시와 일치하는 레이어가 없을 경우에만 실제 업로드가 이뤄짐</w:t>
      </w:r>
    </w:p>
    <w:p>
      <w:r>
        <w:rPr>
          <w:rFonts w:ascii="Arial Unicode MS" w:cs="Arial Unicode MS" w:eastAsia="Arial Unicode MS" w:hAnsi="Arial Unicode MS"/>
        </w:rPr>
        <w:tab/>
        <w:tab/>
        <w:t>최적화된 Dockerfile 스크립트는 빌드 시간, 디스크 용량을 넘어 네트워크 대역폭까지 영향을 미치는 중요한 요소</w:t>
      </w:r>
    </w:p>
    <w:p>
      <w:r>
        <w:rPr>
          <w:rFonts w:ascii="Arial Unicode MS" w:cs="Arial Unicode MS" w:eastAsia="Arial Unicode MS" w:hAnsi="Arial Unicode MS"/>
        </w:rPr>
        <w:tab/>
        <w:t>레지스트리는 개방형 API 명세이며, 코어 레지스트리 서버도 도커에서 오픈 소스 형태로 제공</w:t>
      </w:r>
    </w:p>
    <w:p>
      <w:r>
        <w:rPr>
          <w:rFonts w:ascii="Arial Unicode MS" w:cs="Arial Unicode MS" w:eastAsia="Arial Unicode MS" w:hAnsi="Arial Unicode MS"/>
        </w:rPr>
        <w:tab/>
        <w:tab/>
        <w:t>모든 클라우드 서비스가 자체 레지스트리 서비스를 제공함 (도커 트러스티드 레지스트리 등)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5-3 나만의 도커 레지스트리 운영하기</w:t>
      </w:r>
    </w:p>
    <w:p>
      <w:r>
        <w:rPr>
          <w:rFonts w:ascii="Arial Unicode MS" w:cs="Arial Unicode MS" w:eastAsia="Arial Unicode MS" w:hAnsi="Arial Unicode MS"/>
        </w:rPr>
        <w:t>로컬 네트워크에 전용 레지스트리를 두면 좋은 점</w:t>
      </w:r>
    </w:p>
    <w:p>
      <w:r>
        <w:rPr>
          <w:rFonts w:ascii="Arial Unicode MS" w:cs="Arial Unicode MS" w:eastAsia="Arial Unicode MS" w:hAnsi="Arial Unicode MS"/>
        </w:rPr>
        <w:tab/>
        <w:t>인터넷 회선 사용량을 줄이고 전송 시간을 절약할 수 있음</w:t>
      </w:r>
    </w:p>
    <w:p>
      <w:r>
        <w:rPr>
          <w:rFonts w:ascii="Arial Unicode MS" w:cs="Arial Unicode MS" w:eastAsia="Arial Unicode MS" w:hAnsi="Arial Unicode MS"/>
        </w:rPr>
        <w:tab/>
        <w:t>데이터를 다른 사람의 손에 맡기지 않아도 됨</w:t>
      </w:r>
    </w:p>
    <w:p>
      <w:r>
        <w:rPr>
          <w:rFonts w:ascii="Arial Unicode MS" w:cs="Arial Unicode MS" w:eastAsia="Arial Unicode MS" w:hAnsi="Arial Unicode MS"/>
        </w:rPr>
        <w:tab/>
        <w:t>주로 사용하는 공개 레지스트리가 다운됐을 때 신속하게 전환할 수 있음</w:t>
      </w:r>
    </w:p>
    <w:p>
      <w:r>
        <w:rPr>
          <w:rFonts w:ascii="Arial Unicode MS" w:cs="Arial Unicode MS" w:eastAsia="Arial Unicode MS" w:hAnsi="Arial Unicode MS"/>
        </w:rPr>
        <w:t>도커 코어 레지스트리 서버</w:t>
      </w:r>
    </w:p>
    <w:p>
      <w:r>
        <w:rPr>
          <w:rFonts w:ascii="Arial Unicode MS" w:cs="Arial Unicode MS" w:eastAsia="Arial Unicode MS" w:hAnsi="Arial Unicode MS"/>
        </w:rPr>
        <w:tab/>
        <w:t>깃허브 저장소 docker/distribution에서 개발이 진행됨</w:t>
      </w:r>
    </w:p>
    <w:p>
      <w:r>
        <w:rPr>
          <w:rFonts w:ascii="Arial Unicode MS" w:cs="Arial Unicode MS" w:eastAsia="Arial Unicode MS" w:hAnsi="Arial Unicode MS"/>
        </w:rPr>
        <w:tab/>
        <w:t>도커 허브와 동일한 레이어 캐시 시스템을 통해 이미지를 내려받고 푸시하는 기본 기능을 제공</w:t>
      </w:r>
    </w:p>
    <w:p>
      <w:r>
        <w:rPr>
          <w:rFonts w:ascii="Arial Unicode MS" w:cs="Arial Unicode MS" w:eastAsia="Arial Unicode MS" w:hAnsi="Arial Unicode MS"/>
        </w:rPr>
        <w:tab/>
        <w:t>도커 허브의 웹 기반 UI 등의 기능은 빠져 있음</w:t>
      </w:r>
    </w:p>
    <w:p>
      <w:r>
        <w:rPr>
          <w:rFonts w:ascii="Arial Unicode MS" w:cs="Arial Unicode MS" w:eastAsia="Arial Unicode MS" w:hAnsi="Arial Unicode MS"/>
        </w:rPr>
        <w:tab/>
        <w:t>매우 가볍게 동작하는 서버로, 컨테이너 형태로 직접 실행 가능</w:t>
      </w:r>
    </w:p>
    <w:p>
      <w:r>
        <w:rPr>
          <w:rFonts w:ascii="Arial Unicode MS" w:cs="Arial Unicode MS" w:eastAsia="Arial Unicode MS" w:hAnsi="Arial Unicode MS"/>
        </w:rPr>
        <w:t>컨테이너 형태로 도커 레지스트리를 실행하는 명령어</w:t>
      </w:r>
    </w:p>
    <w:p>
      <w:r>
        <w:rPr>
          <w:rFonts w:ascii="Arial Unicode MS" w:cs="Arial Unicode MS" w:eastAsia="Arial Unicode MS" w:hAnsi="Arial Unicode MS"/>
        </w:rPr>
        <w:tab/>
        <w:t>docker container run -d -p 5000:5000 --restart always diamol/registry</w:t>
      </w:r>
    </w:p>
    <w:p>
      <w:r>
        <w:rPr>
          <w:rFonts w:ascii="Arial Unicode MS" w:cs="Arial Unicode MS" w:eastAsia="Arial Unicode MS" w:hAnsi="Arial Unicode MS"/>
        </w:rPr>
        <w:tab/>
        <w:t>--restart 플래그를 부여하면 도커 재시작 시 해당 컨테이너도 자동으로 재시작됨</w:t>
      </w:r>
    </w:p>
    <w:p>
      <w:r>
        <w:rPr>
          <w:rFonts w:ascii="Arial Unicode MS" w:cs="Arial Unicode MS" w:eastAsia="Arial Unicode MS" w:hAnsi="Arial Unicode MS"/>
        </w:rPr>
        <w:tab/>
        <w:t>기본 포트는 5000번</w:t>
      </w:r>
    </w:p>
    <w:p>
      <w:r>
        <w:rPr>
          <w:rFonts w:ascii="Arial Unicode MS" w:cs="Arial Unicode MS" w:eastAsia="Arial Unicode MS" w:hAnsi="Arial Unicode MS"/>
        </w:rPr>
        <w:t>로컬 컴퓨터에 도메인 네임 별명 붙이기</w:t>
      </w:r>
    </w:p>
    <w:p>
      <w:r>
        <w:rPr>
          <w:rFonts w:ascii="Arial Unicode MS" w:cs="Arial Unicode MS" w:eastAsia="Arial Unicode MS" w:hAnsi="Arial Unicode MS"/>
        </w:rPr>
        <w:tab/>
        <w:t>hosts 파일에 도메인-주소 쌍을 추가해서 별명을 등록</w:t>
      </w:r>
    </w:p>
    <w:p>
      <w:r>
        <w:rPr>
          <w:rFonts w:ascii="Arial Unicode MS" w:cs="Arial Unicode MS" w:eastAsia="Arial Unicode MS" w:hAnsi="Arial Unicode MS"/>
        </w:rPr>
        <w:tab/>
        <w:tab/>
        <w:t>윈도, 리눅스, macOS 모두 같은 형식의 hosts 파일을 가지지만 위치한 경로는 환경마다 다름</w:t>
      </w:r>
    </w:p>
    <w:p>
      <w:r>
        <w:rPr>
          <w:rFonts w:ascii="Arial Unicode MS" w:cs="Arial Unicode MS" w:eastAsia="Arial Unicode MS" w:hAnsi="Arial Unicode MS"/>
        </w:rPr>
        <w:tab/>
        <w:tab/>
        <w:t># 윈도 환경의 파워셸</w:t>
      </w:r>
    </w:p>
    <w:p>
      <w:r>
        <w:rPr>
          <w:rFonts w:ascii="Arial Unicode MS" w:cs="Arial Unicode MS" w:eastAsia="Arial Unicode MS" w:hAnsi="Arial Unicode MS"/>
        </w:rPr>
        <w:tab/>
        <w:tab/>
        <w:t>Add-Content -Value "127.0.0.1 registry.local" -Path /windows/system32/drivers/etc/hosts</w:t>
      </w:r>
    </w:p>
    <w:p>
      <w:r>
        <w:rPr>
          <w:rFonts w:ascii="Arial Unicode MS" w:cs="Arial Unicode MS" w:eastAsia="Arial Unicode MS" w:hAnsi="Arial Unicode MS"/>
        </w:rPr>
        <w:tab/>
        <w:tab/>
        <w:t># 리눅스 또는 macOS 환경의 배시 셸</w:t>
      </w:r>
    </w:p>
    <w:p>
      <w:r>
        <w:rPr>
          <w:rFonts w:ascii="Arial Unicode MS" w:cs="Arial Unicode MS" w:eastAsia="Arial Unicode MS" w:hAnsi="Arial Unicode MS"/>
        </w:rPr>
        <w:tab/>
        <w:tab/>
        <w:t>echo $'\n127.0.0.1 registry.local' | sudo tee -a /etc/hosts</w:t>
      </w:r>
    </w:p>
    <w:p>
      <w:r>
        <w:rPr>
          <w:rFonts w:ascii="Arial Unicode MS" w:cs="Arial Unicode MS" w:eastAsia="Arial Unicode MS" w:hAnsi="Arial Unicode MS"/>
        </w:rPr>
        <w:tab/>
        <w:t>ping registry.local 명령으로 로컬 컴퓨터의 IP 127.0.0.1이 응답하는지 확인</w:t>
      </w:r>
    </w:p>
    <w:p>
      <w:r>
        <w:rPr>
          <w:rFonts w:ascii="Arial Unicode MS" w:cs="Arial Unicode MS" w:eastAsia="Arial Unicode MS" w:hAnsi="Arial Unicode MS"/>
        </w:rPr>
        <w:t>로컬 레지스트리 도메인을 사용해 이미지에 태그를 부여하는 명령어</w:t>
      </w:r>
    </w:p>
    <w:p>
      <w:r>
        <w:rPr>
          <w:rFonts w:ascii="Arial Unicode MS" w:cs="Arial Unicode MS" w:eastAsia="Arial Unicode MS" w:hAnsi="Arial Unicode MS"/>
        </w:rPr>
        <w:tab/>
        <w:t>docker image tag image-gallery registry.local:5000/gallery/ui:v1</w:t>
      </w:r>
    </w:p>
    <w:p>
      <w:r>
        <w:rPr>
          <w:rFonts w:ascii="Arial Unicode MS" w:cs="Arial Unicode MS" w:eastAsia="Arial Unicode MS" w:hAnsi="Arial Unicode MS"/>
        </w:rPr>
        <w:t>비보안(HTTP) 레지스트리 허용 설정</w:t>
      </w:r>
    </w:p>
    <w:p>
      <w:r>
        <w:rPr>
          <w:rFonts w:ascii="Arial Unicode MS" w:cs="Arial Unicode MS" w:eastAsia="Arial Unicode MS" w:hAnsi="Arial Unicode MS"/>
        </w:rPr>
        <w:tab/>
        <w:t>로컬 레지스트리 컨테이너는 HTTPS 대신 HTTP를 사용</w:t>
      </w:r>
    </w:p>
    <w:p>
      <w:r>
        <w:rPr>
          <w:rFonts w:ascii="Arial Unicode MS" w:cs="Arial Unicode MS" w:eastAsia="Arial Unicode MS" w:hAnsi="Arial Unicode MS"/>
        </w:rPr>
        <w:tab/>
        <w:t>도커의 기본 설정에서는 비보안 프로토콜이 적용된 레지스트리를 사용할 수 없음</w:t>
      </w:r>
    </w:p>
    <w:p>
      <w:r>
        <w:rPr>
          <w:rFonts w:ascii="Arial Unicode MS" w:cs="Arial Unicode MS" w:eastAsia="Arial Unicode MS" w:hAnsi="Arial Unicode MS"/>
        </w:rPr>
        <w:tab/>
        <w:t>비보안 레지스트리를 사용하려면 로컬 컴퓨터의 레지스트리를 비보안 레지스트리 허용 목록에 추가해야 함</w:t>
      </w:r>
    </w:p>
    <w:p>
      <w:r>
        <w:rPr>
          <w:rFonts w:ascii="Arial Unicode MS" w:cs="Arial Unicode MS" w:eastAsia="Arial Unicode MS" w:hAnsi="Arial Unicode MS"/>
        </w:rPr>
        <w:tab/>
        <w:t>도커 엔진의 모든 설정은 daemon.json이라는 JSON 포맷의 설정 파일에 들어 있음</w:t>
      </w:r>
    </w:p>
    <w:p>
      <w:r>
        <w:rPr>
          <w:rFonts w:ascii="Arial Unicode MS" w:cs="Arial Unicode MS" w:eastAsia="Arial Unicode MS" w:hAnsi="Arial Unicode MS"/>
        </w:rPr>
        <w:tab/>
        <w:tab/>
        <w:t>윈도: C:\ProgramData\docker\config</w:t>
      </w:r>
    </w:p>
    <w:p>
      <w:r>
        <w:rPr>
          <w:rFonts w:ascii="Arial Unicode MS" w:cs="Arial Unicode MS" w:eastAsia="Arial Unicode MS" w:hAnsi="Arial Unicode MS"/>
        </w:rPr>
        <w:tab/>
        <w:tab/>
        <w:t>리눅스: /etc/docker</w:t>
      </w:r>
    </w:p>
    <w:p>
      <w:r>
        <w:rPr>
          <w:rFonts w:ascii="Arial Unicode MS" w:cs="Arial Unicode MS" w:eastAsia="Arial Unicode MS" w:hAnsi="Arial Unicode MS"/>
        </w:rPr>
        <w:tab/>
        <w:t>도커 데스크톱을 사용 중이라면 사용자 인터페이스(Settings -&gt; Daemon 탭)에서 insecure registries 항목에 추가 가능</w:t>
      </w:r>
    </w:p>
    <w:p>
      <w:r>
        <w:rPr>
          <w:rFonts w:ascii="Arial Unicode MS" w:cs="Arial Unicode MS" w:eastAsia="Arial Unicode MS" w:hAnsi="Arial Unicode MS"/>
        </w:rPr>
        <w:tab/>
        <w:t>daemon.json에 직접 추가하는 예시</w:t>
      </w:r>
    </w:p>
    <w:p>
      <w:r>
        <w:rPr>
          <w:rFonts w:ascii="Arial Unicode MS" w:cs="Arial Unicode MS" w:eastAsia="Arial Unicode MS" w:hAnsi="Arial Unicode MS"/>
        </w:rPr>
        <w:tab/>
        <w:tab/>
        <w:t>{ "insecure-registries" : ["registry.local:5000"] }</w:t>
      </w:r>
    </w:p>
    <w:p>
      <w:r>
        <w:rPr>
          <w:rFonts w:ascii="Arial Unicode MS" w:cs="Arial Unicode MS" w:eastAsia="Arial Unicode MS" w:hAnsi="Arial Unicode MS"/>
        </w:rPr>
        <w:tab/>
        <w:t>설정을 수정하고 나면 도커 엔진을 재시작해야 함</w:t>
      </w:r>
    </w:p>
    <w:p>
      <w:r>
        <w:rPr>
          <w:rFonts w:ascii="Arial Unicode MS" w:cs="Arial Unicode MS" w:eastAsia="Arial Unicode MS" w:hAnsi="Arial Unicode MS"/>
        </w:rPr>
        <w:tab/>
        <w:t>docker info 명령을 사용해 변경된 설정이 제대로 적용됐는지 확인</w:t>
      </w:r>
    </w:p>
    <w:p>
      <w:r>
        <w:rPr>
          <w:rFonts w:ascii="Arial Unicode MS" w:cs="Arial Unicode MS" w:eastAsia="Arial Unicode MS" w:hAnsi="Arial Unicode MS"/>
        </w:rPr>
        <w:t>비보안 레지스트리 사용 시 주의사항</w:t>
      </w:r>
    </w:p>
    <w:p>
      <w:r>
        <w:rPr>
          <w:rFonts w:ascii="Arial Unicode MS" w:cs="Arial Unicode MS" w:eastAsia="Arial Unicode MS" w:hAnsi="Arial Unicode MS"/>
        </w:rPr>
        <w:tab/>
        <w:t>도커 엔진과 레지스트리의 통신 내용을 제삼자가 엿볼 수 있음</w:t>
      </w:r>
    </w:p>
    <w:p>
      <w:r>
        <w:rPr>
          <w:rFonts w:ascii="Arial Unicode MS" w:cs="Arial Unicode MS" w:eastAsia="Arial Unicode MS" w:hAnsi="Arial Unicode MS"/>
        </w:rPr>
        <w:tab/>
        <w:t>이미지 푸시 과정에서 레이어가 유출될 수 있음</w:t>
      </w:r>
    </w:p>
    <w:p>
      <w:r>
        <w:rPr>
          <w:rFonts w:ascii="Arial Unicode MS" w:cs="Arial Unicode MS" w:eastAsia="Arial Unicode MS" w:hAnsi="Arial Unicode MS"/>
        </w:rPr>
        <w:tab/>
        <w:t>최악의 경우 레지스트리에서 위조된 가짜 이미지를 받아 올 가능성도 있음</w:t>
      </w:r>
    </w:p>
    <w:p>
      <w:r>
        <w:rPr>
          <w:rFonts w:ascii="Arial Unicode MS" w:cs="Arial Unicode MS" w:eastAsia="Arial Unicode MS" w:hAnsi="Arial Unicode MS"/>
        </w:rPr>
        <w:tab/>
        <w:t>모든 상업용 레지스트리 서버는 HTTPS가 적용돼 있으며, 오픈 소스 레지스트리도 HTTPS 사용 설정 가능</w:t>
      </w:r>
    </w:p>
    <w:p>
      <w:r>
        <w:rPr>
          <w:rFonts w:ascii="Arial Unicode MS" w:cs="Arial Unicode MS" w:eastAsia="Arial Unicode MS" w:hAnsi="Arial Unicode MS"/>
        </w:rPr>
        <w:tab/>
        <w:t>로컬 컴퓨터에서 데모 용도로만 사용한다면 비보안 레지스트리라도 크게 걱정할 필요는 없음</w:t>
      </w:r>
    </w:p>
    <w:p>
      <w:r>
        <w:rPr>
          <w:rFonts w:ascii="Arial Unicode MS" w:cs="Arial Unicode MS" w:eastAsia="Arial Unicode MS" w:hAnsi="Arial Unicode MS"/>
        </w:rPr>
        <w:t>로컬 레지스트리에 이미지 푸시</w:t>
      </w:r>
    </w:p>
    <w:p>
      <w:r>
        <w:rPr>
          <w:rFonts w:ascii="Arial Unicode MS" w:cs="Arial Unicode MS" w:eastAsia="Arial Unicode MS" w:hAnsi="Arial Unicode MS"/>
        </w:rPr>
        <w:tab/>
        <w:t>docker image push registry.local:5000/gallery/ui:v1</w:t>
      </w:r>
    </w:p>
    <w:p>
      <w:r>
        <w:rPr>
          <w:rFonts w:ascii="Arial Unicode MS" w:cs="Arial Unicode MS" w:eastAsia="Arial Unicode MS" w:hAnsi="Arial Unicode MS"/>
        </w:rPr>
        <w:tab/>
        <w:t>로컬 레지스트리는 처음에 빈 상태이므로 푸시 중 모든 레이어가 업로드됨</w:t>
      </w:r>
    </w:p>
    <w:p>
      <w:r>
        <w:rPr>
          <w:rFonts w:ascii="Arial Unicode MS" w:cs="Arial Unicode MS" w:eastAsia="Arial Unicode MS" w:hAnsi="Arial Unicode MS"/>
        </w:rPr>
        <w:tab/>
        <w:t>두 번째 push 명령부터는 모든 레이어가 이미 레지스트리에 존재하므로 아무것도 업로드되지 않음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5-4 이미지 태그를 효율적으로 사용하기</w:t>
      </w:r>
    </w:p>
    <w:p>
      <w:r>
        <w:rPr>
          <w:rFonts w:ascii="Arial Unicode MS" w:cs="Arial Unicode MS" w:eastAsia="Arial Unicode MS" w:hAnsi="Arial Unicode MS"/>
        </w:rPr>
        <w:t>도커 이미지 태그에는 어떤 문자열이라도 포함시킬 수 있고, 같은 이미지에 여러 개의 태그를 부여할 수 있음</w:t>
      </w:r>
    </w:p>
    <w:p>
      <w:r>
        <w:rPr>
          <w:rFonts w:ascii="Arial Unicode MS" w:cs="Arial Unicode MS" w:eastAsia="Arial Unicode MS" w:hAnsi="Arial Unicode MS"/>
        </w:rPr>
        <w:tab/>
        <w:t>태그를 통해 버전을 구별하고 사용자가 원하는 이미지를 찾을 수 있음</w:t>
      </w:r>
    </w:p>
    <w:p>
      <w:r>
        <w:rPr>
          <w:rFonts w:ascii="Arial Unicode MS" w:cs="Arial Unicode MS" w:eastAsia="Arial Unicode MS" w:hAnsi="Arial Unicode MS"/>
        </w:rPr>
        <w:t>[major].[minor].[patch] 형식의 버전 표현법</w:t>
      </w:r>
    </w:p>
    <w:p>
      <w:r>
        <w:rPr>
          <w:rFonts w:ascii="Arial Unicode MS" w:cs="Arial Unicode MS" w:eastAsia="Arial Unicode MS" w:hAnsi="Arial Unicode MS"/>
        </w:rPr>
        <w:tab/>
        <w:t>patch: 버그 수정만 포함, 기능은 지난 버전과 동일</w:t>
      </w:r>
    </w:p>
    <w:p>
      <w:r>
        <w:rPr>
          <w:rFonts w:ascii="Arial Unicode MS" w:cs="Arial Unicode MS" w:eastAsia="Arial Unicode MS" w:hAnsi="Arial Unicode MS"/>
        </w:rPr>
        <w:tab/>
        <w:t>minor: 추가된 기능은 있으되 기존 기능은 모두 유지</w:t>
      </w:r>
    </w:p>
    <w:p>
      <w:r>
        <w:rPr>
          <w:rFonts w:ascii="Arial Unicode MS" w:cs="Arial Unicode MS" w:eastAsia="Arial Unicode MS" w:hAnsi="Arial Unicode MS"/>
        </w:rPr>
        <w:tab/>
        <w:t>major: 완전히 다른 기능 (호환되지 않는 변경 가능)</w:t>
      </w:r>
    </w:p>
    <w:p>
      <w:r>
        <w:rPr>
          <w:rFonts w:ascii="Arial Unicode MS" w:cs="Arial Unicode MS" w:eastAsia="Arial Unicode MS" w:hAnsi="Arial Unicode MS"/>
        </w:rPr>
        <w:t>버전 태그를 부여하는 명령어 예시</w:t>
      </w:r>
    </w:p>
    <w:p>
      <w:r>
        <w:rPr>
          <w:rFonts w:ascii="Arial Unicode MS" w:cs="Arial Unicode MS" w:eastAsia="Arial Unicode MS" w:hAnsi="Arial Unicode MS"/>
        </w:rPr>
        <w:tab/>
        <w:t>docker image tag image-gallery registry.local:5000/gallery/ui:latest</w:t>
      </w:r>
    </w:p>
    <w:p>
      <w:r>
        <w:rPr>
          <w:rFonts w:ascii="Arial Unicode MS" w:cs="Arial Unicode MS" w:eastAsia="Arial Unicode MS" w:hAnsi="Arial Unicode MS"/>
        </w:rPr>
        <w:tab/>
        <w:t>docker image tag image-gallery registry.local:5000/gallery/ui:2</w:t>
      </w:r>
    </w:p>
    <w:p>
      <w:r>
        <w:rPr>
          <w:rFonts w:ascii="Arial Unicode MS" w:cs="Arial Unicode MS" w:eastAsia="Arial Unicode MS" w:hAnsi="Arial Unicode MS"/>
        </w:rPr>
        <w:tab/>
        <w:t>docker image tag image-gallery registry.local:5000/gallery/ui:2.1</w:t>
      </w:r>
    </w:p>
    <w:p>
      <w:r>
        <w:rPr>
          <w:rFonts w:ascii="Arial Unicode MS" w:cs="Arial Unicode MS" w:eastAsia="Arial Unicode MS" w:hAnsi="Arial Unicode MS"/>
        </w:rPr>
        <w:tab/>
        <w:t>docker image tag image-gallery registry.local:5000/gallery/ui:2.1.106</w:t>
      </w:r>
    </w:p>
    <w:p>
      <w:r>
        <w:rPr>
          <w:rFonts w:ascii="Arial Unicode MS" w:cs="Arial Unicode MS" w:eastAsia="Arial Unicode MS" w:hAnsi="Arial Unicode MS"/>
        </w:rPr>
        <w:t>태그 운영 방식</w:t>
      </w:r>
    </w:p>
    <w:p>
      <w:r>
        <w:rPr>
          <w:rFonts w:ascii="Arial Unicode MS" w:cs="Arial Unicode MS" w:eastAsia="Arial Unicode MS" w:hAnsi="Arial Unicode MS"/>
        </w:rPr>
        <w:tab/>
        <w:t>일부 태그는 릴리스에 따라 옮겨 다님 (별명 역할)</w:t>
      </w:r>
    </w:p>
    <w:p>
      <w:r>
        <w:rPr>
          <w:rFonts w:ascii="Arial Unicode MS" w:cs="Arial Unicode MS" w:eastAsia="Arial Unicode MS" w:hAnsi="Arial Unicode MS"/>
        </w:rPr>
        <w:tab/>
        <w:tab/>
        <w:t>예) gallery/ui:2.1은 7월 2.1.106 -&gt; 8월 2.1.114로 이동</w:t>
      </w:r>
    </w:p>
    <w:p>
      <w:r>
        <w:rPr>
          <w:rFonts w:ascii="Arial Unicode MS" w:cs="Arial Unicode MS" w:eastAsia="Arial Unicode MS" w:hAnsi="Arial Unicode MS"/>
        </w:rPr>
        <w:tab/>
        <w:tab/>
        <w:t>예) latest 태그가 가장 자주 이동</w:t>
      </w:r>
    </w:p>
    <w:p>
      <w:r>
        <w:rPr>
          <w:rFonts w:ascii="Arial Unicode MS" w:cs="Arial Unicode MS" w:eastAsia="Arial Unicode MS" w:hAnsi="Arial Unicode MS"/>
        </w:rPr>
        <w:tab/>
        <w:t>사용자에게 최신 버전을 얼마나 빠르게 따라갈지에 대한 선택권을 주기 위한 방식</w:t>
      </w:r>
    </w:p>
    <w:p>
      <w:r>
        <w:rPr>
          <w:rFonts w:ascii="Arial Unicode MS" w:cs="Arial Unicode MS" w:eastAsia="Arial Unicode MS" w:hAnsi="Arial Unicode MS"/>
        </w:rPr>
        <w:tab/>
        <w:tab/>
        <w:t>특정 패치 버전(2.1.106)을 콕 집어 사용 -&gt; 항상 같은 버전 보장</w:t>
      </w:r>
    </w:p>
    <w:p>
      <w:r>
        <w:rPr>
          <w:rFonts w:ascii="Arial Unicode MS" w:cs="Arial Unicode MS" w:eastAsia="Arial Unicode MS" w:hAnsi="Arial Unicode MS"/>
        </w:rPr>
        <w:tab/>
        <w:tab/>
        <w:t>패치 업데이트만 자동으로 받고 싶다면 2.1 사용</w:t>
      </w:r>
    </w:p>
    <w:p>
      <w:r>
        <w:rPr>
          <w:rFonts w:ascii="Arial Unicode MS" w:cs="Arial Unicode MS" w:eastAsia="Arial Unicode MS" w:hAnsi="Arial Unicode MS"/>
        </w:rPr>
        <w:tab/>
        <w:tab/>
        <w:t>마이너 업데이트까지 자동으로 받고 싶다면 2 사용</w:t>
      </w:r>
    </w:p>
    <w:p>
      <w:r>
        <w:rPr>
          <w:rFonts w:ascii="Arial Unicode MS" w:cs="Arial Unicode MS" w:eastAsia="Arial Unicode MS" w:hAnsi="Arial Unicode MS"/>
        </w:rPr>
        <w:t>위험 관리</w:t>
      </w:r>
    </w:p>
    <w:p>
      <w:r>
        <w:rPr>
          <w:rFonts w:ascii="Arial Unicode MS" w:cs="Arial Unicode MS" w:eastAsia="Arial Unicode MS" w:hAnsi="Arial Unicode MS"/>
        </w:rPr>
        <w:tab/>
        <w:t>특정 패치 버전을 고정해 사용하면 같은 버전을 계속 사용하지만 보안 패치를 받을 수 없음</w:t>
      </w:r>
    </w:p>
    <w:p>
      <w:r>
        <w:rPr>
          <w:rFonts w:ascii="Arial Unicode MS" w:cs="Arial Unicode MS" w:eastAsia="Arial Unicode MS" w:hAnsi="Arial Unicode MS"/>
        </w:rPr>
        <w:tab/>
        <w:t>major 버전 태그만 지정해 사용하면 지속적으로 업데이트를 받지만 예기치 않은 기능 변경을 겪을 수 있음</w:t>
      </w:r>
    </w:p>
    <w:p>
      <w:r>
        <w:rPr>
          <w:rFonts w:ascii="Arial Unicode MS" w:cs="Arial Unicode MS" w:eastAsia="Arial Unicode MS" w:hAnsi="Arial Unicode MS"/>
        </w:rPr>
        <w:tab/>
        <w:t>Dockerfile 스크립트의 기반 이미지는 가능한 한 정확한 버전을 지정하는 것이 좋음</w:t>
      </w:r>
    </w:p>
    <w:p>
      <w:r>
        <w:rPr>
          <w:rFonts w:ascii="Arial Unicode MS" w:cs="Arial Unicode MS" w:eastAsia="Arial Unicode MS" w:hAnsi="Arial Unicode MS"/>
        </w:rPr>
        <w:tab/>
        <w:tab/>
        <w:t>개발 팀과 동일한 도구로 빌드하고 동일한 런타임을 사용해 실행하기 위함</w:t>
      </w:r>
    </w:p>
    <w:p>
      <w:r>
        <w:rPr>
          <w:rFonts w:ascii="Arial Unicode MS" w:cs="Arial Unicode MS" w:eastAsia="Arial Unicode MS" w:hAnsi="Arial Unicode MS"/>
        </w:rPr>
        <w:tab/>
        <w:tab/>
        <w:t>버전을 구체적으로 지정하지 않으면 빌드용 이미지 업데이트로 빌드가 깨지거나, 런타임 업데이트로 애플리케이션 실행 오류가 발생할 수 있음</w:t>
      </w:r>
    </w:p>
    <w:p>
      <w:r>
        <w:rPr>
          <w:rFonts w:ascii="Arial Unicode MS" w:cs="Arial Unicode MS" w:eastAsia="Arial Unicode MS" w:hAnsi="Arial Unicode MS"/>
          <w:sz w:val="28"/>
          <w:szCs w:val="28"/>
        </w:rPr>
        <w:t>5-5 공식 이미지에서 골든 이미지로 전환하기</w:t>
      </w:r>
    </w:p>
    <w:p>
      <w:r>
        <w:rPr>
          <w:rFonts w:ascii="Arial Unicode MS" w:cs="Arial Unicode MS" w:eastAsia="Arial Unicode MS" w:hAnsi="Arial Unicode MS"/>
        </w:rPr>
        <w:t>레지스트리에서 제공되는 이미지의 신뢰성 문제</w:t>
      </w:r>
    </w:p>
    <w:p>
      <w:r>
        <w:rPr>
          <w:rFonts w:ascii="Arial Unicode MS" w:cs="Arial Unicode MS" w:eastAsia="Arial Unicode MS" w:hAnsi="Arial Unicode MS"/>
        </w:rPr>
        <w:tab/>
        <w:t>도커 허브에는 누구나 이미지를 푸시하고 내려받을 수 있음 -&gt; 멀웨어 배포에 악용될 수 있음</w:t>
      </w:r>
    </w:p>
    <w:p>
      <w:r>
        <w:rPr>
          <w:rFonts w:ascii="Arial Unicode MS" w:cs="Arial Unicode MS" w:eastAsia="Arial Unicode MS" w:hAnsi="Arial Unicode MS"/>
        </w:rPr>
        <w:tab/>
        <w:t>도커 허브는 검증된 퍼블리셔(verified publisher)와 공식 이미지(official image) 제도를 통해 이러한 피해를 방지</w:t>
      </w:r>
    </w:p>
    <w:p>
      <w:r>
        <w:rPr>
          <w:rFonts w:ascii="Arial Unicode MS" w:cs="Arial Unicode MS" w:eastAsia="Arial Unicode MS" w:hAnsi="Arial Unicode MS"/>
        </w:rPr>
        <w:t>검증된 퍼블리셔(verified publisher)</w:t>
      </w:r>
    </w:p>
    <w:p>
      <w:r>
        <w:rPr>
          <w:rFonts w:ascii="Arial Unicode MS" w:cs="Arial Unicode MS" w:eastAsia="Arial Unicode MS" w:hAnsi="Arial Unicode MS"/>
        </w:rPr>
        <w:tab/>
        <w:t>마이크로소프트, 오라클, IBM 같은 신뢰할 수 있는 큰 기업을 지정</w:t>
      </w:r>
    </w:p>
    <w:p>
      <w:r>
        <w:rPr>
          <w:rFonts w:ascii="Arial Unicode MS" w:cs="Arial Unicode MS" w:eastAsia="Arial Unicode MS" w:hAnsi="Arial Unicode MS"/>
        </w:rPr>
        <w:tab/>
        <w:t>이들이 배포하는 이미지는 취약점 탐지 등의 승인 절차를 거쳐 공개됨</w:t>
      </w:r>
    </w:p>
    <w:p>
      <w:r>
        <w:rPr>
          <w:rFonts w:ascii="Arial Unicode MS" w:cs="Arial Unicode MS" w:eastAsia="Arial Unicode MS" w:hAnsi="Arial Unicode MS"/>
        </w:rPr>
        <w:tab/>
        <w:t>도커와 해당 퍼블리셔의 지원을 받을 수 있다는 의미로 인증을 받음</w:t>
      </w:r>
    </w:p>
    <w:p>
      <w:r>
        <w:rPr>
          <w:rFonts w:ascii="Arial Unicode MS" w:cs="Arial Unicode MS" w:eastAsia="Arial Unicode MS" w:hAnsi="Arial Unicode MS"/>
        </w:rPr>
        <w:tab/>
        <w:t>최신 버전 소프트웨어를 컨테이너에서 실행하고 싶다면 검증된 퍼블리셔의 인증 이미지를 사용하는 것이 최선</w:t>
      </w:r>
    </w:p>
    <w:p>
      <w:r>
        <w:rPr>
          <w:rFonts w:ascii="Arial Unicode MS" w:cs="Arial Unicode MS" w:eastAsia="Arial Unicode MS" w:hAnsi="Arial Unicode MS"/>
        </w:rPr>
        <w:t>공식 이미지(official image)</w:t>
      </w:r>
    </w:p>
    <w:p>
      <w:r>
        <w:rPr>
          <w:rFonts w:ascii="Arial Unicode MS" w:cs="Arial Unicode MS" w:eastAsia="Arial Unicode MS" w:hAnsi="Arial Unicode MS"/>
        </w:rPr>
        <w:tab/>
        <w:t>주로 오픈 소스 소프트웨어로, 해당 프로젝트 개발 팀과 도커가 함께 이미지를 관리</w:t>
      </w:r>
    </w:p>
    <w:p>
      <w:r>
        <w:rPr>
          <w:rFonts w:ascii="Arial Unicode MS" w:cs="Arial Unicode MS" w:eastAsia="Arial Unicode MS" w:hAnsi="Arial Unicode MS"/>
        </w:rPr>
        <w:tab/>
        <w:t>취약점 탐색을 거치고 주기적으로 업데이트되며, 잘 최적화된 Dockerfile 스크립트로 구성됨</w:t>
      </w:r>
    </w:p>
    <w:p>
      <w:r>
        <w:rPr>
          <w:rFonts w:ascii="Arial Unicode MS" w:cs="Arial Unicode MS" w:eastAsia="Arial Unicode MS" w:hAnsi="Arial Unicode MS"/>
        </w:rPr>
        <w:tab/>
        <w:t>공식 이미지의 모든 콘텐츠는 오픈 소스이며 깃허브 저장소에서 Dockerfile 스크립트를 직접 볼 수 있음</w:t>
      </w:r>
    </w:p>
    <w:p>
      <w:r>
        <w:rPr>
          <w:rFonts w:ascii="Arial Unicode MS" w:cs="Arial Unicode MS" w:eastAsia="Arial Unicode MS" w:hAnsi="Arial Unicode MS"/>
        </w:rPr>
        <w:t>골든 이미지(golden image)</w:t>
      </w:r>
    </w:p>
    <w:p>
      <w:r>
        <w:rPr>
          <w:rFonts w:ascii="Arial Unicode MS" w:cs="Arial Unicode MS" w:eastAsia="Arial Unicode MS" w:hAnsi="Arial Unicode MS"/>
        </w:rPr>
        <w:tab/>
        <w:t>공식 이미지를 기반 이미지로 삼아 인증서나 환경 설정값 등 자신이 필요한 설정을 추가한 이미지</w:t>
      </w:r>
    </w:p>
    <w:p>
      <w:r>
        <w:rPr>
          <w:rFonts w:ascii="Arial Unicode MS" w:cs="Arial Unicode MS" w:eastAsia="Arial Unicode MS" w:hAnsi="Arial Unicode MS"/>
        </w:rPr>
        <w:tab/>
        <w:t>도커 허브의 기업 리포지터리나 자체 리포지터리에서 관리됨</w:t>
      </w:r>
    </w:p>
    <w:p>
      <w:r>
        <w:rPr>
          <w:rFonts w:ascii="Arial Unicode MS" w:cs="Arial Unicode MS" w:eastAsia="Arial Unicode MS" w:hAnsi="Arial Unicode MS"/>
        </w:rPr>
        <w:tab/>
        <w:t>해당 기업의 모든 애플리케이션 이미지는 이 골든 이미지를 기반 이미지로 함</w:t>
      </w:r>
    </w:p>
    <w:p>
      <w:r>
        <w:rPr>
          <w:rFonts w:ascii="Arial Unicode MS" w:cs="Arial Unicode MS" w:eastAsia="Arial Unicode MS" w:hAnsi="Arial Unicode MS"/>
        </w:rPr>
        <w:tab/>
        <w:t>프로젝트 개발 팀과 도커가 함께 최적화한 공식 이미지의 이점을 그대로 누리면서 필요한 설정을 추가할 수 있음</w:t>
      </w:r>
    </w:p>
    <w:p>
      <w:r>
        <w:rPr>
          <w:rFonts w:ascii="Arial Unicode MS" w:cs="Arial Unicode MS" w:eastAsia="Arial Unicode MS" w:hAnsi="Arial Unicode MS"/>
        </w:rPr>
        <w:t>골든 이미지 빌드 명령어 예시</w:t>
      </w:r>
    </w:p>
    <w:p>
      <w:r>
        <w:rPr>
          <w:rFonts w:ascii="Arial Unicode MS" w:cs="Arial Unicode MS" w:eastAsia="Arial Unicode MS" w:hAnsi="Arial Unicode MS"/>
        </w:rPr>
        <w:tab/>
        <w:t>docker image build -t golden/dotnetcore-sdk:3.0 .</w:t>
      </w:r>
    </w:p>
    <w:p>
      <w:r>
        <w:rPr>
          <w:rFonts w:ascii="Arial Unicode MS" w:cs="Arial Unicode MS" w:eastAsia="Arial Unicode MS" w:hAnsi="Arial Unicode MS"/>
        </w:rPr>
        <w:tab/>
        <w:t>docker image build -t golden/aspnet-core:3.0 .</w:t>
      </w:r>
    </w:p>
    <w:p>
      <w:r>
        <w:rPr>
          <w:rFonts w:ascii="Arial Unicode MS" w:cs="Arial Unicode MS" w:eastAsia="Arial Unicode MS" w:hAnsi="Arial Unicode MS"/>
        </w:rPr>
        <w:t>골든 이미지를 사용한 멀티 스테이지 빌드 스크립트 예시</w:t>
      </w:r>
    </w:p>
    <w:p>
      <w:r>
        <w:rPr>
          <w:rFonts w:ascii="Arial Unicode MS" w:cs="Arial Unicode MS" w:eastAsia="Arial Unicode MS" w:hAnsi="Arial Unicode MS"/>
        </w:rPr>
        <w:tab/>
        <w:t>FROM golden/dotnetcore-sdk:3.0 AS builder</w:t>
      </w:r>
    </w:p>
    <w:p>
      <w:r>
        <w:rPr>
          <w:rFonts w:ascii="Arial Unicode MS" w:cs="Arial Unicode MS" w:eastAsia="Arial Unicode MS" w:hAnsi="Arial Unicode MS"/>
        </w:rPr>
        <w:tab/>
        <w:t>COPY . .</w:t>
      </w:r>
    </w:p>
    <w:p>
      <w:r>
        <w:rPr>
          <w:rFonts w:ascii="Arial Unicode MS" w:cs="Arial Unicode MS" w:eastAsia="Arial Unicode MS" w:hAnsi="Arial Unicode MS"/>
        </w:rPr>
        <w:tab/>
        <w:t>RUN dotnet publish -o /out/app app.csproj</w:t>
      </w:r>
    </w:p>
    <w:p>
      <w:r>
        <w:rPr>
          <w:rFonts w:ascii="Arial Unicode MS" w:cs="Arial Unicode MS" w:eastAsia="Arial Unicode MS" w:hAnsi="Arial Unicode MS"/>
        </w:rPr>
        <w:tab/>
        <w:t>FROM golden/aspnet-core:3.0</w:t>
      </w:r>
    </w:p>
    <w:p>
      <w:r>
        <w:rPr>
          <w:rFonts w:ascii="Arial Unicode MS" w:cs="Arial Unicode MS" w:eastAsia="Arial Unicode MS" w:hAnsi="Arial Unicode MS"/>
        </w:rPr>
        <w:tab/>
        <w:t>COPY --from=builder /out /app</w:t>
      </w:r>
    </w:p>
    <w:p>
      <w:r>
        <w:rPr>
          <w:rFonts w:ascii="Arial Unicode MS" w:cs="Arial Unicode MS" w:eastAsia="Arial Unicode MS" w:hAnsi="Arial Unicode MS"/>
        </w:rPr>
        <w:tab/>
        <w:t>CMD ["dotnet", "/app/app.dll"]</w:t>
      </w:r>
    </w:p>
    <w:p>
      <w:r>
        <w:rPr>
          <w:rFonts w:ascii="Arial Unicode MS" w:cs="Arial Unicode MS" w:eastAsia="Arial Unicode MS" w:hAnsi="Arial Unicode MS"/>
        </w:rPr>
        <w:t>골든 이미지의 장점</w:t>
      </w:r>
    </w:p>
    <w:p>
      <w:r>
        <w:rPr>
          <w:rFonts w:ascii="Arial Unicode MS" w:cs="Arial Unicode MS" w:eastAsia="Arial Unicode MS" w:hAnsi="Arial Unicode MS"/>
        </w:rPr>
        <w:tab/>
        <w:t>LABEL 인스트럭션을 사용해 이미지의 메타데이터를 정의하고 일반적인 설정을 추가할 수 있음</w:t>
      </w:r>
    </w:p>
    <w:p>
      <w:r>
        <w:rPr>
          <w:rFonts w:ascii="Arial Unicode MS" w:cs="Arial Unicode MS" w:eastAsia="Arial Unicode MS" w:hAnsi="Arial Unicode MS"/>
        </w:rPr>
        <w:tab/>
        <w:t>공식 이미지는 매달 새 버전이 릴리스되지만, 골든 이미지는 업데이트 주기를 우리가 직접 정할 수 있음</w:t>
      </w:r>
    </w:p>
    <w:p>
      <w:r>
        <w:rPr>
          <w:rFonts w:ascii="Arial Unicode MS" w:cs="Arial Unicode MS" w:eastAsia="Arial Unicode MS" w:hAnsi="Arial Unicode MS"/>
        </w:rPr>
        <w:tab/>
        <w:t>지속적 통합 파이프라인에서 Dockerfile 스크립트를 확인하는 방법으로 골든 이미지 사용을 강제할 수 있음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