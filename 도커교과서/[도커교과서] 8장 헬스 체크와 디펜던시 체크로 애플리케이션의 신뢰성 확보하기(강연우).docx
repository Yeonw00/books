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cs="Arial Unicode MS" w:eastAsia="Arial Unicode MS" w:hAnsi="Arial Unicode MS"/>
          <w:sz w:val="40"/>
          <w:szCs w:val="40"/>
        </w:rPr>
        <w:t>8장 헬스 체크와 디펜던시 체크로 애플리케이션의 신뢰성 확보하기</w:t>
      </w:r>
    </w:p>
    <w:p>
      <w:r>
        <w:rPr>
          <w:rFonts w:ascii="Arial Unicode MS" w:cs="Arial Unicode MS" w:eastAsia="Arial Unicode MS" w:hAnsi="Arial Unicode MS"/>
        </w:rPr>
      </w:r>
    </w:p>
    <w:p>
      <w:r>
        <w:rPr>
          <w:rFonts w:ascii="Arial Unicode MS" w:cs="Arial Unicode MS" w:eastAsia="Arial Unicode MS" w:hAnsi="Arial Unicode MS"/>
        </w:rPr>
        <w:t>운영 환경에서는 도커 스웜이나 쿠버네티스 같은 컨테이너 플랫폼 위에서 애플리케이션을 실행한다. 이들 플랫폼은 컨테이너에 이상이 생기면 스스로 회복할 수 있도록 도와주는데, 이때 필요한 정보를 이미지에 함께 패키징해 두면 비정상 컨테이너를 자동으로 교체할 수 있다. 이 장에서는 그 정보를 이미지에 추가하는 두 가지 방법, 즉 헬스 체크와 디펜던시 체크를 다룬다.</w:t>
      </w:r>
    </w:p>
    <w:p>
      <w:r>
        <w:rPr>
          <w:rFonts w:ascii="Arial Unicode MS" w:cs="Arial Unicode MS" w:eastAsia="Arial Unicode MS" w:hAnsi="Arial Unicode MS"/>
        </w:rPr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8-1 헬스 체크를 지원하는 도커 이미지 빌드하기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도커 기본 헬스 체크의 한계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도커는 컨테이너의 진입점 프로세스(실행 파일, JVM, dotnet, 셸 스크립트 등) 실행 여부만 확인한다.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프로세스가 종료되면 컨테이너도 종료 상태가 되지만, 그 외의 이상은 도커 입장에서는 알 방법이 없다.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웹 애플리케이션이 503 ‘Service Unavailable’을 반환하더라도 프로세스가 살아 있다면 도커는 ‘정상’으로 본다.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버그가 있는 무작위 숫자 API 예제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diamol/ch08-numbers-api 이미지는 네 번째 호출부터 HTTP 500을 반환하도록 의도적으로 만들어진 버그 애플리케이션이다.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버그가 발동돼도 컨테이너 목록에서 상태는 Up으로 표시된다 → 도커가 애플리케이션 내부 상태를 모르기 때문이다.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HEALTHCHECK 인스트럭션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Dockerfile에 HEALTHCHECK 인스트럭션을 추가하면 컨테이너 런타임이 일정 간격으로 컨테이너 내부에서 지정된 명령을 실행한다.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명령의 종료 상태 코드 0 = 정상, 0 이외 = 비정상. 연속 실패가 일정 횟수를 넘으면 컨테이너가 이상 상태로 간주된다.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기본 설정: 30초 간격, 연속 3회 실패 시 이상.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예제 8-1 v2 Dockerfile의 헬스 체크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FROM diamol/dotnet-aspnet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ENTRYPOINT ["dotnet", "/app/Numbers.Api.dll"]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HEALTHCHECK CMD curl --fail http://localhost/health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/health 엔드포인트는 버그가 발동했는지 확인하는 별도의 엔드포인트로, 정상이면 200을 반환한다.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--fail 옵션은 curl이 HTTP 상태 코드를 그대로 도커에 전달하게 한다(성공 시 0, 실패 시 0 이외 값 반환).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다른 이름의 Dockerfile로 빌드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docker image build -t diamol/ch08-numbers-api:v2 -f ./numbers-api/Dockerfile.v2 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-f 옵션으로 파일명이 Dockerfile이 아닐 때 경로와 이름을 지정한다.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헬스 체크 동작 확인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v2 컨테이너를 실행해 API를 네 번 호출하면 처음 세 번만 성공한다.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잠시 기다린 뒤 docker container ls를 다시 실행하면 상태가 Up (unhealthy)로 바뀐 것을 볼 수 있다.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docker container inspect의 State.Health 필드에서 FailingStreak와 마지막 헬스 체크 로그를 확인할 수 있다.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이상 상태가 감지돼도 도커 엔진 단독으로는 컨테이너를 재시작·교체하지 않는다 → 단일 서버에서 자동 교체는 더 큰 장애를 만들 수 있기 때문.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이상 상태는 도커 API를 통해 외부 플랫폼(스웜/쿠버네티스)에 보고되며, 이들 플랫폼이 컨테이너를 대체한다.</w:t>
      </w:r>
    </w:p>
    <w:p>
      <w:r>
        <w:rPr>
          <w:rFonts w:ascii="Arial Unicode MS" w:cs="Arial Unicode MS" w:eastAsia="Arial Unicode MS" w:hAnsi="Arial Unicode MS"/>
        </w:rPr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8-2 디펜던시 체크가 적용된 컨테이너 실행하기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디펜던시 체크가 필요한 이유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분산 애플리케이션은 여러 컨테이너에 나뉘어 실행되며, 클러스터 환경에서는 컨테이너의 실행 순서를 통제할 수 없다.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API 컨테이너가 준비되기 전에 웹 컨테이너가 먼저 떠 버리면, 웹은 실행 중이지만 API 호출이 실패한다.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예: diamol/ch08-numbers-web 컨테이너는 실행은 되지만 RNG 버튼을 누르면 ‘RNG service unavailable’ 오류가 발생한다.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디펜던시 체크의 개념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디펜던시 체크는 별도 인스트럭션이 아니라, 실행 명령(CMD)에 사전 검증 로직을 덧붙여 구현한다.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애플리케이션 시작 전 의존 자원이 준비됐는지 확인 → 성공이면 그대로 진행, 실패면 컨테이너가 그대로 종료된다.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예제 8-2 디펜던시 체크가 추가된 Dockerfile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FROM diamol/dotnet-aspnet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ENV RngApi:Url=http://numbers-api/rng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CMD curl --fail http://numbers-api/rng &amp;&amp; dotnet Numbers.Web.dll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&amp;&amp;는 리눅스/윈도 셸 모두에서 ‘앞 명령 성공 시 뒤 명령 실행’ 의미로 동일하게 동작한다.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API가 사용 가능하면 curl이 성공하고 dotnet으로 진입한다. 실패하면 dotnet이 실행되지 않고 컨테이너가 종료된다.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왜 종료가 ‘실행 중’보다 나은가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컨테이너가 종료되면 컨테이너 플랫폼이 즉시 대체 컨테이너를 만들기 때문에 회복이 빠르다.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‘실행은 되는데 동작은 안 되는’ 상태는 발견이 늦어 장애가 커진다.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헬스 체크 + 디펜던시 체크 = 컨테이너 플랫폼 환경에 적합한 애플리케이션의 최소 요건.</w:t>
      </w:r>
    </w:p>
    <w:p>
      <w:r>
        <w:rPr>
          <w:rFonts w:ascii="Arial Unicode MS" w:cs="Arial Unicode MS" w:eastAsia="Arial Unicode MS" w:hAnsi="Arial Unicode MS"/>
        </w:rPr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8-3 애플리케이션 체크를 위한 커스텀 유틸리티 만들기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curl을 쓰지 않는 이유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실무 보안 정책상 curl 같은 외부 도구를 이미지에 포함하지 않는 경우가 많다.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이미지는 애플리케이션 구동에 필요한 최소 구성만 담아야 하며, 도구가 늘면 이미지 크기와 공격 표면이 커진다.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커스텀 테스트 유틸리티의 장점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애플리케이션과 같은 런타임/언어로 작성 → 별도 소프트웨어를 추가할 필요가 없다.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재시도·분기 등 복잡한 로직을 표현할 수 있다. 윈도/리눅스 크로스 플랫폼 이미지에서 더 유용하다.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애플리케이션과 같은 설정 파일을 그대로 읽어 대상 URL이 어긋날 위험이 없다.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데이터베이스 접속, 인증서 파일 존재 등 컨테이너 실행 전 점검 항목을 같은 라이브러리로 검증 가능.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멀티 스테이지 빌드 구조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스테이지 1: 애플리케이션 빌드 (builder)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스테이지 2: HTTP 테스트 유틸리티 빌드 (http-check-builder)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최종 이미지: HEALTHCHECK / CMD에서 유틸리티 사용, 진입점은 애플리케이션이 맡음.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예제 8-3 v3 Dockerfile의 헬스 체크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HEALTHCHECK CMD ["dotnet", "Utilities.HttpCheck.dll", "-u", "http://localhost/health"]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COPY --from=http-check-builder /out/ .  ← 유틸리티 복사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COPY --from=builder /out/ .            ← 애플리케이션 복사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예제 8-4 v3 Dockerfile의 디펜던시 체크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CMD dotnet Utilities.HttpCheck.dll -c RngApi:Url -t 900 &amp;&amp; dotnet Numbers.Web.dll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-t : 응답 대기 제한 시간(밀리초).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-c : 애플리케이션과 같은 설정 키를 읽어 대상 URL을 결정.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이식성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테스트 로직을 유틸리티에 포함하면 도커 컴포즈/스웜/쿠버네티스 어디에서도 같은 방식으로 동작한다.</w:t>
      </w:r>
    </w:p>
    <w:p>
      <w:r>
        <w:rPr>
          <w:rFonts w:ascii="Arial Unicode MS" w:cs="Arial Unicode MS" w:eastAsia="Arial Unicode MS" w:hAnsi="Arial Unicode MS"/>
        </w:rPr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8-4 도커 컴포즈에 헬스 체크와 디펜던시 체크 정의하기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도커 컴포즈의 복원 기능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도커 컴포즈는 단일 서버 도구이므로 이상 컨테이너를 새 컨테이너로 ‘교체’하지는 않는다.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그러나 종료된 컨테이너를 재시작하거나 이미지에 없는 헬스 체크를 추가로 정의할 수 있다.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예제 8-5 컴포즈에서 헬스 체크 옵션 설정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numbers-api 서비스에 healthcheck 블록을 정의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interval: 5s  ← 헬스 체크 실시 간격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timeout: 1s   ← 응답 대기 제한 시간, 초과 시 실패로 간주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retries: 2    ← 이상 상태로 간주할 연속 실패 횟수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start_period: 5s ← 컨테이너 시작 후 첫 헬스 체크까지의 유예 시간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예제 8-6 이미지에 없는 헬스 체크를 컴포즈에서 정의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numbers-web 서비스에 healthcheck.test를 직접 지정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test: ["CMD", "dotnet", "Utilities.HttpCheck.dll", "-t", "150"]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restart: on-failure → 디펜던시 체크 실패로 종료되면 재시작.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depends_on 없이도 헬스 체크 + 재시작 조합으로 결국 정상 상태에 도달한다.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헬스 체크 옵션을 설정할 때의 고려사항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이상 감지 속도 vs 오탐 빈도의 균형.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헬스 체크 자체가 CPU·메모리를 소모하므로 운영 환경에서는 간격을 길게 잡는 것이 안전하다.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depends_on을 쓰지 않는 이유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도커 컴포즈의 depends_on은 단일 서버 범위에서만 의미가 있다.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운영 환경의 클러스터에서는 시작 순서를 보장하기 어렵기 때문에 헬스/디펜던시 체크로 자가 복원에 맡기는 편이 낫다.</w:t>
      </w:r>
    </w:p>
    <w:p>
      <w:r>
        <w:rPr>
          <w:rFonts w:ascii="Arial Unicode MS" w:cs="Arial Unicode MS" w:eastAsia="Arial Unicode MS" w:hAnsi="Arial Unicode MS"/>
        </w:rPr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8-5 헬스 체크와 디펜던시 체크로 복원력 있는 애플리케이션을 만들 수 있는 이유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시작 순서를 모델링하지 말 것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수십 대 서버, 수십~수백 개의 컨테이너 환경에서 ‘API를 먼저, 웹을 나중에’ 같은 순서 지정은 비현실적이다.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20개의 API 중 19개만 떠도 50개의 웹은 충분히 동작 가능 → 부분 가용성을 활용하는 편이 합리적이다.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자가 수복(Self-healing) 흐름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1) 컨테이너 생성 → 디펜던시 체크 수행.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2) 디펜던시 실패 시 컨테이너가 Exited 됨.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3) 플랫폼/컴포즈가 재시작 → 의존 관계 충족되면 Up (healthy).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4) 가동 중 헬스 체크 연속 실패 → 컨테이너가 unhealthy로 보고됨.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5) 플랫폼이 다른 노드에서 새 컨테이너를 띄우고 기존 컨테이너를 종료 → 메모리 누수 같은 버그도 임시로 우회 가능.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체크 작성 시 주의점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헬스 체크는 주기적으로 자주 실행되므로 가볍게 만든다. 시스템에 부하를 주는 내용이면 안 된다.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‘실질적으로 동작 중인가’를 가늠하는 핵심 경로만 테스트한다.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디펜던시 체크는 시작 시 한 번만 실행되므로 자원 소모는 덜 고려해도 되지만, 누락 없이 정확해야 한다.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누락된 의존 관계는 플랫폼도 자동으로 해결할 수 없으므로 곧바로 장애로 이어진다.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